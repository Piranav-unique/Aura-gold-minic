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DA7E7" w14:textId="77777777" w:rsidR="00B66740" w:rsidRDefault="00000000">
      <w:pPr>
        <w:spacing w:after="80"/>
        <w:jc w:val="center"/>
      </w:pPr>
      <w:r>
        <w:rPr>
          <w:rFonts w:ascii="Times New Roman" w:hAnsi="Times New Roman"/>
          <w:b/>
          <w:sz w:val="28"/>
        </w:rPr>
        <w:t>TO WHOMSOEVER IT MAY CONCERN</w:t>
      </w:r>
    </w:p>
    <w:p w14:paraId="4B0F1F76" w14:textId="77777777" w:rsidR="00B66740" w:rsidRDefault="00000000">
      <w:pPr>
        <w:spacing w:after="240"/>
        <w:jc w:val="center"/>
        <w:rPr>
          <w:rFonts w:ascii="Times New Roman" w:hAnsi="Times New Roman"/>
          <w:b/>
          <w:sz w:val="26"/>
        </w:rPr>
      </w:pPr>
      <w:r>
        <w:rPr>
          <w:rFonts w:ascii="Times New Roman" w:hAnsi="Times New Roman"/>
          <w:b/>
          <w:sz w:val="26"/>
        </w:rPr>
        <w:t>CERTIFICATE OF OWNERSHIP / PROPRIETORSHIP</w:t>
      </w:r>
    </w:p>
    <w:p w14:paraId="0DF4888D" w14:textId="77777777" w:rsidR="0067287E" w:rsidRDefault="0067287E">
      <w:pPr>
        <w:spacing w:after="240"/>
        <w:jc w:val="center"/>
      </w:pPr>
    </w:p>
    <w:p w14:paraId="1E36C3D7" w14:textId="7AB6CEEE" w:rsidR="00B66740" w:rsidRDefault="00000000">
      <w:r>
        <w:rPr>
          <w:rFonts w:ascii="Times New Roman" w:hAnsi="Times New Roman"/>
        </w:rPr>
        <w:t>Date: _______________</w:t>
      </w:r>
      <w:r>
        <w:tab/>
      </w:r>
      <w:r>
        <w:tab/>
      </w:r>
      <w:r>
        <w:tab/>
      </w:r>
      <w:r w:rsidR="0067287E">
        <w:t xml:space="preserve"> </w:t>
      </w:r>
      <w:r w:rsidR="0067287E">
        <w:tab/>
      </w:r>
      <w:r w:rsidR="0067287E">
        <w:tab/>
      </w:r>
      <w:r w:rsidR="0067287E">
        <w:tab/>
      </w:r>
      <w:r w:rsidR="0067287E">
        <w:tab/>
      </w:r>
      <w:r w:rsidR="0067287E">
        <w:tab/>
      </w:r>
      <w:r>
        <w:rPr>
          <w:rFonts w:ascii="Times New Roman" w:hAnsi="Times New Roman"/>
        </w:rPr>
        <w:t>Place: Madurai</w:t>
      </w:r>
    </w:p>
    <w:p w14:paraId="3603DE02" w14:textId="77777777" w:rsidR="00B66740" w:rsidRDefault="00000000">
      <w:pPr>
        <w:spacing w:after="240"/>
        <w:jc w:val="both"/>
      </w:pPr>
      <w:r>
        <w:rPr>
          <w:rFonts w:ascii="Times New Roman" w:hAnsi="Times New Roman"/>
        </w:rPr>
        <w:t xml:space="preserve">This is to certify that I/We, </w:t>
      </w:r>
      <w:r>
        <w:rPr>
          <w:rFonts w:ascii="Times New Roman" w:hAnsi="Times New Roman"/>
          <w:b/>
        </w:rPr>
        <w:t>[CA Full Name]</w:t>
      </w:r>
      <w:r>
        <w:rPr>
          <w:rFonts w:ascii="Times New Roman" w:hAnsi="Times New Roman"/>
        </w:rPr>
        <w:t xml:space="preserve">, Chartered Accountant(s), holding Membership No. </w:t>
      </w:r>
      <w:r>
        <w:rPr>
          <w:rFonts w:ascii="Times New Roman" w:hAnsi="Times New Roman"/>
          <w:b/>
        </w:rPr>
        <w:t>[XXXXXX]</w:t>
      </w:r>
      <w:r>
        <w:rPr>
          <w:rFonts w:ascii="Times New Roman" w:hAnsi="Times New Roman"/>
        </w:rPr>
        <w:t xml:space="preserve">, in practice under the firm name </w:t>
      </w:r>
      <w:r>
        <w:rPr>
          <w:rFonts w:ascii="Times New Roman" w:hAnsi="Times New Roman"/>
          <w:b/>
        </w:rPr>
        <w:t>[CA Firm Name]</w:t>
      </w:r>
      <w:r>
        <w:rPr>
          <w:rFonts w:ascii="Times New Roman" w:hAnsi="Times New Roman"/>
        </w:rPr>
        <w:t xml:space="preserve">, Firm Registration No. (FRN) </w:t>
      </w:r>
      <w:r>
        <w:rPr>
          <w:rFonts w:ascii="Times New Roman" w:hAnsi="Times New Roman"/>
          <w:b/>
        </w:rPr>
        <w:t>[XXXXXX]</w:t>
      </w:r>
      <w:r>
        <w:rPr>
          <w:rFonts w:ascii="Times New Roman" w:hAnsi="Times New Roman"/>
        </w:rPr>
        <w:t>, have examined the books of accounts, GST / tax records, and other relevant documents of the following business concern:</w:t>
      </w:r>
    </w:p>
    <w:p w14:paraId="4D68B078" w14:textId="77777777" w:rsidR="00B66740" w:rsidRDefault="00000000">
      <w:pPr>
        <w:spacing w:after="160"/>
        <w:jc w:val="both"/>
      </w:pPr>
      <w:r>
        <w:rPr>
          <w:rFonts w:ascii="Times New Roman" w:hAnsi="Times New Roman"/>
          <w:b/>
          <w:sz w:val="24"/>
        </w:rPr>
        <w:t>BUSINESS DETAILS</w:t>
      </w:r>
    </w:p>
    <w:tbl>
      <w:tblPr>
        <w:tblStyle w:val="TableGrid"/>
        <w:tblW w:w="0" w:type="auto"/>
        <w:jc w:val="center"/>
        <w:tblLook w:val="04A0" w:firstRow="1" w:lastRow="0" w:firstColumn="1" w:lastColumn="0" w:noHBand="0" w:noVBand="1"/>
      </w:tblPr>
      <w:tblGrid>
        <w:gridCol w:w="3744"/>
        <w:gridCol w:w="6048"/>
      </w:tblGrid>
      <w:tr w:rsidR="00B66740" w14:paraId="4BC40665" w14:textId="77777777">
        <w:trPr>
          <w:jc w:val="center"/>
        </w:trPr>
        <w:tc>
          <w:tcPr>
            <w:tcW w:w="3744" w:type="dxa"/>
            <w:shd w:val="clear" w:color="auto" w:fill="F5E6C8"/>
          </w:tcPr>
          <w:p w14:paraId="4446B8D8" w14:textId="77777777" w:rsidR="00B66740" w:rsidRDefault="00000000" w:rsidP="00FB39B0">
            <w:pPr>
              <w:spacing w:after="40" w:line="360" w:lineRule="auto"/>
            </w:pPr>
            <w:r>
              <w:rPr>
                <w:rFonts w:ascii="Times New Roman" w:hAnsi="Times New Roman"/>
                <w:b/>
                <w:sz w:val="20"/>
              </w:rPr>
              <w:t>Particulars</w:t>
            </w:r>
          </w:p>
        </w:tc>
        <w:tc>
          <w:tcPr>
            <w:tcW w:w="6048" w:type="dxa"/>
            <w:shd w:val="clear" w:color="auto" w:fill="F5E6C8"/>
          </w:tcPr>
          <w:p w14:paraId="682E1AB8" w14:textId="77777777" w:rsidR="00B66740" w:rsidRDefault="00000000" w:rsidP="00FB39B0">
            <w:pPr>
              <w:spacing w:after="40" w:line="360" w:lineRule="auto"/>
            </w:pPr>
            <w:r>
              <w:rPr>
                <w:rFonts w:ascii="Times New Roman" w:hAnsi="Times New Roman"/>
                <w:b/>
                <w:sz w:val="20"/>
              </w:rPr>
              <w:t>Details</w:t>
            </w:r>
          </w:p>
        </w:tc>
      </w:tr>
      <w:tr w:rsidR="00B66740" w14:paraId="6934587B" w14:textId="77777777">
        <w:trPr>
          <w:jc w:val="center"/>
        </w:trPr>
        <w:tc>
          <w:tcPr>
            <w:tcW w:w="3744" w:type="dxa"/>
          </w:tcPr>
          <w:p w14:paraId="3A362CB4" w14:textId="77777777" w:rsidR="00B66740" w:rsidRDefault="00000000" w:rsidP="00FB39B0">
            <w:pPr>
              <w:spacing w:after="40" w:line="360" w:lineRule="auto"/>
            </w:pPr>
            <w:r>
              <w:rPr>
                <w:rFonts w:ascii="Times New Roman" w:hAnsi="Times New Roman"/>
                <w:sz w:val="20"/>
              </w:rPr>
              <w:t>Name of the Business / Trade Name</w:t>
            </w:r>
          </w:p>
        </w:tc>
        <w:tc>
          <w:tcPr>
            <w:tcW w:w="6048" w:type="dxa"/>
          </w:tcPr>
          <w:p w14:paraId="4B5DD154" w14:textId="33FA7658" w:rsidR="00B66740" w:rsidRDefault="0067287E" w:rsidP="00FB39B0">
            <w:pPr>
              <w:spacing w:after="40" w:line="360" w:lineRule="auto"/>
            </w:pPr>
            <w:r w:rsidRPr="0067287E">
              <w:rPr>
                <w:rFonts w:ascii="Times New Roman" w:hAnsi="Times New Roman"/>
                <w:b/>
                <w:sz w:val="20"/>
                <w:lang w:val="en-IN"/>
              </w:rPr>
              <w:t>AURUM GOLD &amp; SILVERS</w:t>
            </w:r>
          </w:p>
        </w:tc>
      </w:tr>
      <w:tr w:rsidR="00B66740" w14:paraId="2CC2C933" w14:textId="77777777">
        <w:trPr>
          <w:jc w:val="center"/>
        </w:trPr>
        <w:tc>
          <w:tcPr>
            <w:tcW w:w="3744" w:type="dxa"/>
          </w:tcPr>
          <w:p w14:paraId="18336624" w14:textId="77777777" w:rsidR="00B66740" w:rsidRDefault="00000000" w:rsidP="00FB39B0">
            <w:pPr>
              <w:spacing w:after="40" w:line="360" w:lineRule="auto"/>
            </w:pPr>
            <w:r>
              <w:rPr>
                <w:rFonts w:ascii="Times New Roman" w:hAnsi="Times New Roman"/>
                <w:sz w:val="20"/>
              </w:rPr>
              <w:t>Also known as / Brand name</w:t>
            </w:r>
          </w:p>
        </w:tc>
        <w:tc>
          <w:tcPr>
            <w:tcW w:w="6048" w:type="dxa"/>
          </w:tcPr>
          <w:p w14:paraId="06E2256F" w14:textId="77777777" w:rsidR="00B66740" w:rsidRDefault="00000000" w:rsidP="00FB39B0">
            <w:pPr>
              <w:spacing w:after="40" w:line="360" w:lineRule="auto"/>
            </w:pPr>
            <w:r>
              <w:rPr>
                <w:rFonts w:ascii="Times New Roman" w:hAnsi="Times New Roman"/>
                <w:sz w:val="20"/>
              </w:rPr>
              <w:t>AGS Gold / AGS Digi Gold</w:t>
            </w:r>
          </w:p>
        </w:tc>
      </w:tr>
      <w:tr w:rsidR="00B66740" w14:paraId="41CC4C18" w14:textId="77777777">
        <w:trPr>
          <w:jc w:val="center"/>
        </w:trPr>
        <w:tc>
          <w:tcPr>
            <w:tcW w:w="3744" w:type="dxa"/>
          </w:tcPr>
          <w:p w14:paraId="47AD7402" w14:textId="77777777" w:rsidR="00B66740" w:rsidRDefault="00000000" w:rsidP="00FB39B0">
            <w:pPr>
              <w:spacing w:after="40" w:line="360" w:lineRule="auto"/>
            </w:pPr>
            <w:r>
              <w:rPr>
                <w:rFonts w:ascii="Times New Roman" w:hAnsi="Times New Roman"/>
                <w:sz w:val="20"/>
              </w:rPr>
              <w:t>Nature of Constitution</w:t>
            </w:r>
          </w:p>
        </w:tc>
        <w:tc>
          <w:tcPr>
            <w:tcW w:w="6048" w:type="dxa"/>
          </w:tcPr>
          <w:p w14:paraId="64483955" w14:textId="77777777" w:rsidR="00B66740" w:rsidRDefault="00000000" w:rsidP="00FB39B0">
            <w:pPr>
              <w:spacing w:after="40" w:line="360" w:lineRule="auto"/>
            </w:pPr>
            <w:r>
              <w:rPr>
                <w:rFonts w:ascii="Times New Roman" w:hAnsi="Times New Roman"/>
                <w:sz w:val="20"/>
              </w:rPr>
              <w:t>Sole Proprietorship</w:t>
            </w:r>
          </w:p>
        </w:tc>
      </w:tr>
      <w:tr w:rsidR="00B66740" w14:paraId="53780735" w14:textId="77777777">
        <w:trPr>
          <w:jc w:val="center"/>
        </w:trPr>
        <w:tc>
          <w:tcPr>
            <w:tcW w:w="3744" w:type="dxa"/>
          </w:tcPr>
          <w:p w14:paraId="559002DE" w14:textId="77777777" w:rsidR="00B66740" w:rsidRDefault="00000000" w:rsidP="00FB39B0">
            <w:pPr>
              <w:spacing w:after="40" w:line="360" w:lineRule="auto"/>
            </w:pPr>
            <w:r>
              <w:rPr>
                <w:rFonts w:ascii="Times New Roman" w:hAnsi="Times New Roman"/>
                <w:sz w:val="20"/>
              </w:rPr>
              <w:t>Nature of Business</w:t>
            </w:r>
          </w:p>
        </w:tc>
        <w:tc>
          <w:tcPr>
            <w:tcW w:w="6048" w:type="dxa"/>
          </w:tcPr>
          <w:p w14:paraId="10CAE9CD" w14:textId="0DE3D513" w:rsidR="00B66740" w:rsidRDefault="00000000" w:rsidP="00FB39B0">
            <w:pPr>
              <w:spacing w:after="40" w:line="360" w:lineRule="auto"/>
            </w:pPr>
            <w:r>
              <w:rPr>
                <w:rFonts w:ascii="Times New Roman" w:hAnsi="Times New Roman"/>
                <w:sz w:val="20"/>
              </w:rPr>
              <w:t xml:space="preserve">Jewellery retail – sale of gold and silver </w:t>
            </w:r>
            <w:proofErr w:type="spellStart"/>
            <w:r>
              <w:rPr>
                <w:rFonts w:ascii="Times New Roman" w:hAnsi="Times New Roman"/>
                <w:sz w:val="20"/>
              </w:rPr>
              <w:t>jewellery</w:t>
            </w:r>
            <w:proofErr w:type="spellEnd"/>
            <w:r>
              <w:rPr>
                <w:rFonts w:ascii="Times New Roman" w:hAnsi="Times New Roman"/>
                <w:sz w:val="20"/>
              </w:rPr>
              <w:t>, ornaments; and operation of a gold savings / advance booking scheme through the mobile application AGS Digi Gold (Android package: com.agsgold.ags_gold)</w:t>
            </w:r>
          </w:p>
        </w:tc>
      </w:tr>
      <w:tr w:rsidR="00B66740" w14:paraId="744BADFC" w14:textId="77777777">
        <w:trPr>
          <w:jc w:val="center"/>
        </w:trPr>
        <w:tc>
          <w:tcPr>
            <w:tcW w:w="3744" w:type="dxa"/>
          </w:tcPr>
          <w:p w14:paraId="3EB95CC3" w14:textId="77777777" w:rsidR="00B66740" w:rsidRDefault="00000000" w:rsidP="00FB39B0">
            <w:pPr>
              <w:spacing w:after="40" w:line="360" w:lineRule="auto"/>
            </w:pPr>
            <w:r>
              <w:rPr>
                <w:rFonts w:ascii="Times New Roman" w:hAnsi="Times New Roman"/>
                <w:sz w:val="20"/>
              </w:rPr>
              <w:t>Principal Place of Business</w:t>
            </w:r>
          </w:p>
        </w:tc>
        <w:tc>
          <w:tcPr>
            <w:tcW w:w="6048" w:type="dxa"/>
          </w:tcPr>
          <w:p w14:paraId="68287CE1" w14:textId="77777777" w:rsidR="00B66740" w:rsidRDefault="00000000" w:rsidP="00FB39B0">
            <w:pPr>
              <w:spacing w:after="40" w:line="360" w:lineRule="auto"/>
            </w:pPr>
            <w:r>
              <w:rPr>
                <w:rFonts w:ascii="Times New Roman" w:hAnsi="Times New Roman"/>
                <w:sz w:val="20"/>
              </w:rPr>
              <w:t>45 A, South Pandiyan Agil Street, Madurai, Tamil Nadu – 625001</w:t>
            </w:r>
          </w:p>
        </w:tc>
      </w:tr>
      <w:tr w:rsidR="00B66740" w14:paraId="520A6BC4" w14:textId="77777777">
        <w:trPr>
          <w:jc w:val="center"/>
        </w:trPr>
        <w:tc>
          <w:tcPr>
            <w:tcW w:w="3744" w:type="dxa"/>
          </w:tcPr>
          <w:p w14:paraId="165E8C1E" w14:textId="77777777" w:rsidR="00B66740" w:rsidRDefault="00000000" w:rsidP="00FB39B0">
            <w:pPr>
              <w:spacing w:after="40" w:line="360" w:lineRule="auto"/>
            </w:pPr>
            <w:r>
              <w:rPr>
                <w:rFonts w:ascii="Times New Roman" w:hAnsi="Times New Roman"/>
                <w:sz w:val="20"/>
              </w:rPr>
              <w:t>Proprietor’s Full Name</w:t>
            </w:r>
          </w:p>
        </w:tc>
        <w:tc>
          <w:tcPr>
            <w:tcW w:w="6048" w:type="dxa"/>
          </w:tcPr>
          <w:p w14:paraId="44322035" w14:textId="77777777" w:rsidR="00B66740" w:rsidRDefault="00000000" w:rsidP="00FB39B0">
            <w:pPr>
              <w:spacing w:after="40" w:line="360" w:lineRule="auto"/>
            </w:pPr>
            <w:r>
              <w:rPr>
                <w:rFonts w:ascii="Times New Roman" w:hAnsi="Times New Roman"/>
                <w:b/>
                <w:sz w:val="20"/>
              </w:rPr>
              <w:t>VIJAYAKUMAR MANICKAM</w:t>
            </w:r>
          </w:p>
        </w:tc>
      </w:tr>
      <w:tr w:rsidR="00B66740" w14:paraId="1682E50C" w14:textId="77777777">
        <w:trPr>
          <w:jc w:val="center"/>
        </w:trPr>
        <w:tc>
          <w:tcPr>
            <w:tcW w:w="3744" w:type="dxa"/>
          </w:tcPr>
          <w:p w14:paraId="74D52839" w14:textId="77777777" w:rsidR="00B66740" w:rsidRDefault="00000000" w:rsidP="00FB39B0">
            <w:pPr>
              <w:spacing w:after="40" w:line="360" w:lineRule="auto"/>
            </w:pPr>
            <w:r>
              <w:rPr>
                <w:rFonts w:ascii="Times New Roman" w:hAnsi="Times New Roman"/>
                <w:sz w:val="20"/>
              </w:rPr>
              <w:t>Proprietor’s PAN</w:t>
            </w:r>
          </w:p>
        </w:tc>
        <w:tc>
          <w:tcPr>
            <w:tcW w:w="6048" w:type="dxa"/>
          </w:tcPr>
          <w:p w14:paraId="307513BC" w14:textId="77777777" w:rsidR="00B66740" w:rsidRDefault="00000000" w:rsidP="00FB39B0">
            <w:pPr>
              <w:spacing w:after="40" w:line="360" w:lineRule="auto"/>
            </w:pPr>
            <w:r>
              <w:rPr>
                <w:rFonts w:ascii="Times New Roman" w:hAnsi="Times New Roman"/>
                <w:sz w:val="20"/>
              </w:rPr>
              <w:t>AUGPV6458B</w:t>
            </w:r>
          </w:p>
        </w:tc>
      </w:tr>
      <w:tr w:rsidR="00B66740" w14:paraId="43A65F63" w14:textId="77777777">
        <w:trPr>
          <w:jc w:val="center"/>
        </w:trPr>
        <w:tc>
          <w:tcPr>
            <w:tcW w:w="3744" w:type="dxa"/>
          </w:tcPr>
          <w:p w14:paraId="3699B75B" w14:textId="77777777" w:rsidR="00B66740" w:rsidRDefault="00000000" w:rsidP="00FB39B0">
            <w:pPr>
              <w:spacing w:after="40" w:line="360" w:lineRule="auto"/>
            </w:pPr>
            <w:r>
              <w:rPr>
                <w:rFonts w:ascii="Times New Roman" w:hAnsi="Times New Roman"/>
                <w:sz w:val="20"/>
              </w:rPr>
              <w:t>Business / Firm PAN</w:t>
            </w:r>
          </w:p>
        </w:tc>
        <w:tc>
          <w:tcPr>
            <w:tcW w:w="6048" w:type="dxa"/>
          </w:tcPr>
          <w:p w14:paraId="421BE82A" w14:textId="77777777" w:rsidR="00B66740" w:rsidRDefault="00000000" w:rsidP="00FB39B0">
            <w:pPr>
              <w:spacing w:after="40" w:line="360" w:lineRule="auto"/>
            </w:pPr>
            <w:r>
              <w:rPr>
                <w:rFonts w:ascii="Times New Roman" w:hAnsi="Times New Roman"/>
                <w:sz w:val="20"/>
              </w:rPr>
              <w:t>AUGPV6458B (same as proprietor for sole proprietorship)</w:t>
            </w:r>
          </w:p>
        </w:tc>
      </w:tr>
      <w:tr w:rsidR="00B66740" w14:paraId="69B68FFB" w14:textId="77777777">
        <w:trPr>
          <w:jc w:val="center"/>
        </w:trPr>
        <w:tc>
          <w:tcPr>
            <w:tcW w:w="3744" w:type="dxa"/>
          </w:tcPr>
          <w:p w14:paraId="60A6216B" w14:textId="77777777" w:rsidR="00B66740" w:rsidRDefault="00000000" w:rsidP="00FB39B0">
            <w:pPr>
              <w:spacing w:after="40" w:line="360" w:lineRule="auto"/>
            </w:pPr>
            <w:r>
              <w:rPr>
                <w:rFonts w:ascii="Times New Roman" w:hAnsi="Times New Roman"/>
                <w:sz w:val="20"/>
              </w:rPr>
              <w:t>GSTIN</w:t>
            </w:r>
          </w:p>
        </w:tc>
        <w:tc>
          <w:tcPr>
            <w:tcW w:w="6048" w:type="dxa"/>
          </w:tcPr>
          <w:p w14:paraId="605CF882" w14:textId="6CBA8826" w:rsidR="00B66740" w:rsidRDefault="0067287E" w:rsidP="00FB39B0">
            <w:pPr>
              <w:spacing w:after="40" w:line="360" w:lineRule="auto"/>
            </w:pPr>
            <w:r w:rsidRPr="0067287E">
              <w:rPr>
                <w:rFonts w:ascii="Times New Roman" w:hAnsi="Times New Roman"/>
                <w:b/>
                <w:bCs/>
                <w:sz w:val="20"/>
                <w:lang w:val="en-IN"/>
              </w:rPr>
              <w:t>33AUGPV6458B1ZI</w:t>
            </w:r>
          </w:p>
        </w:tc>
      </w:tr>
      <w:tr w:rsidR="00B66740" w14:paraId="55691AAA" w14:textId="77777777">
        <w:trPr>
          <w:jc w:val="center"/>
        </w:trPr>
        <w:tc>
          <w:tcPr>
            <w:tcW w:w="3744" w:type="dxa"/>
          </w:tcPr>
          <w:p w14:paraId="278D3AAE" w14:textId="77777777" w:rsidR="00B66740" w:rsidRDefault="00000000" w:rsidP="00FB39B0">
            <w:pPr>
              <w:spacing w:after="40" w:line="360" w:lineRule="auto"/>
            </w:pPr>
            <w:r>
              <w:rPr>
                <w:rFonts w:ascii="Times New Roman" w:hAnsi="Times New Roman"/>
                <w:sz w:val="20"/>
              </w:rPr>
              <w:t>Registered Email / Mobile / Website</w:t>
            </w:r>
          </w:p>
        </w:tc>
        <w:tc>
          <w:tcPr>
            <w:tcW w:w="6048" w:type="dxa"/>
          </w:tcPr>
          <w:p w14:paraId="7010F3E2" w14:textId="2F72D945" w:rsidR="00B66740" w:rsidRDefault="00000000" w:rsidP="00FB39B0">
            <w:pPr>
              <w:spacing w:after="40" w:line="360" w:lineRule="auto"/>
            </w:pPr>
            <w:r>
              <w:rPr>
                <w:rFonts w:ascii="Times New Roman" w:hAnsi="Times New Roman"/>
                <w:sz w:val="20"/>
              </w:rPr>
              <w:t xml:space="preserve">aurumgoldsilvers@gmail.com | +91 99437 95005 | </w:t>
            </w:r>
            <w:hyperlink r:id="rId6" w:history="1">
              <w:r w:rsidRPr="00FB39B0">
                <w:rPr>
                  <w:rStyle w:val="Hyperlink"/>
                  <w:rFonts w:ascii="Times New Roman" w:hAnsi="Times New Roman"/>
                  <w:sz w:val="20"/>
                </w:rPr>
                <w:t>https://aurumgold.co.in</w:t>
              </w:r>
            </w:hyperlink>
          </w:p>
        </w:tc>
      </w:tr>
    </w:tbl>
    <w:p w14:paraId="3C30C573" w14:textId="77777777" w:rsidR="00B66740" w:rsidRDefault="00B66740"/>
    <w:p w14:paraId="36139083" w14:textId="77777777" w:rsidR="00B66740" w:rsidRDefault="00000000">
      <w:pPr>
        <w:spacing w:after="160"/>
        <w:jc w:val="both"/>
      </w:pPr>
      <w:r>
        <w:rPr>
          <w:rFonts w:ascii="Times New Roman" w:hAnsi="Times New Roman"/>
          <w:b/>
          <w:sz w:val="24"/>
        </w:rPr>
        <w:t>CERTIFICATION</w:t>
      </w:r>
    </w:p>
    <w:p w14:paraId="279BD339" w14:textId="77777777" w:rsidR="00B66740" w:rsidRDefault="00000000">
      <w:pPr>
        <w:spacing w:after="160"/>
        <w:jc w:val="both"/>
      </w:pPr>
      <w:r>
        <w:rPr>
          <w:rFonts w:ascii="Times New Roman" w:hAnsi="Times New Roman"/>
        </w:rPr>
        <w:t>Based on verification of the documents and information produced before us, we hereby certify that:</w:t>
      </w:r>
    </w:p>
    <w:p w14:paraId="2002FF2F" w14:textId="308CC8BE" w:rsidR="00B66740" w:rsidRDefault="00000000">
      <w:pPr>
        <w:spacing w:after="120"/>
        <w:ind w:left="283"/>
        <w:jc w:val="both"/>
      </w:pPr>
      <w:r>
        <w:rPr>
          <w:rFonts w:ascii="Times New Roman" w:hAnsi="Times New Roman"/>
        </w:rPr>
        <w:t xml:space="preserve">1. </w:t>
      </w:r>
      <w:r w:rsidR="0067287E" w:rsidRPr="0067287E">
        <w:rPr>
          <w:rFonts w:ascii="Times New Roman" w:hAnsi="Times New Roman"/>
          <w:lang w:val="en-IN"/>
        </w:rPr>
        <w:t>AURUM GOLD &amp; SILVERS</w:t>
      </w:r>
      <w:r w:rsidR="00FB39B0">
        <w:rPr>
          <w:rFonts w:ascii="Times New Roman" w:hAnsi="Times New Roman"/>
          <w:lang w:val="en-IN"/>
        </w:rPr>
        <w:t xml:space="preserve"> </w:t>
      </w:r>
      <w:r>
        <w:rPr>
          <w:rFonts w:ascii="Times New Roman" w:hAnsi="Times New Roman"/>
        </w:rPr>
        <w:t>is a Sole Proprietorship concern.</w:t>
      </w:r>
    </w:p>
    <w:p w14:paraId="2E0480DF" w14:textId="77777777" w:rsidR="00B66740" w:rsidRDefault="00000000">
      <w:pPr>
        <w:spacing w:after="120"/>
        <w:ind w:left="283"/>
        <w:jc w:val="both"/>
      </w:pPr>
      <w:r>
        <w:rPr>
          <w:rFonts w:ascii="Times New Roman" w:hAnsi="Times New Roman"/>
        </w:rPr>
        <w:t>2. The sole proprietor of the said concern is VIJAYAKUMAR MANICKAM, holding PAN AUGPV6458B.</w:t>
      </w:r>
    </w:p>
    <w:p w14:paraId="7DD0B9D5" w14:textId="77777777" w:rsidR="00B66740" w:rsidRDefault="00000000">
      <w:pPr>
        <w:spacing w:after="120"/>
        <w:ind w:left="283"/>
        <w:jc w:val="both"/>
      </w:pPr>
      <w:r>
        <w:rPr>
          <w:rFonts w:ascii="Times New Roman" w:hAnsi="Times New Roman"/>
        </w:rPr>
        <w:t>3. The ownership of the business rests entirely with the above-named proprietor, and no other person has any ownership rights in the firm.</w:t>
      </w:r>
    </w:p>
    <w:p w14:paraId="4B7623E1" w14:textId="77777777" w:rsidR="00B66740" w:rsidRDefault="00000000">
      <w:pPr>
        <w:spacing w:after="120"/>
        <w:ind w:left="283"/>
        <w:jc w:val="both"/>
      </w:pPr>
      <w:r>
        <w:rPr>
          <w:rFonts w:ascii="Times New Roman" w:hAnsi="Times New Roman"/>
        </w:rPr>
        <w:lastRenderedPageBreak/>
        <w:t>4. The business is engaged in physical jewellery retail (gold and silver jewellery / coins / ornaments) and related customer savings / advance booking through its own application. It is not a third-party digital-gold vaulting platform (such as SafeGold / MMTC-PAMP type vaulting).</w:t>
      </w:r>
    </w:p>
    <w:p w14:paraId="739A8FDA" w14:textId="77777777" w:rsidR="00FB39B0" w:rsidRDefault="00000000" w:rsidP="00FB39B0">
      <w:pPr>
        <w:spacing w:after="120"/>
        <w:ind w:left="283"/>
        <w:jc w:val="both"/>
        <w:rPr>
          <w:rFonts w:ascii="Times New Roman" w:hAnsi="Times New Roman"/>
        </w:rPr>
      </w:pPr>
      <w:r>
        <w:rPr>
          <w:rFonts w:ascii="Times New Roman" w:hAnsi="Times New Roman"/>
        </w:rPr>
        <w:t xml:space="preserve">5. The mobile application AGS Digi Gold is owned and operated by </w:t>
      </w:r>
      <w:r w:rsidR="0067287E" w:rsidRPr="0067287E">
        <w:rPr>
          <w:rFonts w:ascii="Times New Roman" w:hAnsi="Times New Roman"/>
          <w:lang w:val="en-IN"/>
        </w:rPr>
        <w:t>AURUM GOLD &amp; SILVERS</w:t>
      </w:r>
      <w:r w:rsidR="0067287E">
        <w:rPr>
          <w:rFonts w:ascii="Times New Roman" w:hAnsi="Times New Roman"/>
          <w:lang w:val="en-IN"/>
        </w:rPr>
        <w:t xml:space="preserve"> </w:t>
      </w:r>
      <w:r>
        <w:rPr>
          <w:rFonts w:ascii="Times New Roman" w:hAnsi="Times New Roman"/>
        </w:rPr>
        <w:t xml:space="preserve">for its own </w:t>
      </w:r>
      <w:proofErr w:type="spellStart"/>
      <w:r>
        <w:rPr>
          <w:rFonts w:ascii="Times New Roman" w:hAnsi="Times New Roman"/>
        </w:rPr>
        <w:t>jewellery</w:t>
      </w:r>
      <w:proofErr w:type="spellEnd"/>
      <w:r>
        <w:rPr>
          <w:rFonts w:ascii="Times New Roman" w:hAnsi="Times New Roman"/>
        </w:rPr>
        <w:t xml:space="preserve"> retail / gold savings scheme business.</w:t>
      </w:r>
    </w:p>
    <w:p w14:paraId="6F237952" w14:textId="0B8D811B" w:rsidR="00B66740" w:rsidRPr="00FB39B0" w:rsidRDefault="00FB39B0" w:rsidP="00FB39B0">
      <w:pPr>
        <w:spacing w:after="120"/>
        <w:ind w:left="283"/>
        <w:jc w:val="both"/>
      </w:pPr>
      <w:r w:rsidRPr="00FB39B0">
        <w:t xml:space="preserve">6. This certificate is issued at the request of the proprietor for the purpose of </w:t>
      </w:r>
      <w:proofErr w:type="spellStart"/>
      <w:r w:rsidRPr="00FB39B0">
        <w:t>Razorpay</w:t>
      </w:r>
      <w:proofErr w:type="spellEnd"/>
      <w:r w:rsidRPr="00FB39B0">
        <w:t xml:space="preserve"> KYC / merchant onboarding verification and related compliance.</w:t>
      </w:r>
    </w:p>
    <w:p w14:paraId="0C0E63A4" w14:textId="77777777" w:rsidR="00FB39B0" w:rsidRDefault="00FB39B0" w:rsidP="00FB39B0">
      <w:pPr>
        <w:spacing w:after="120"/>
        <w:ind w:left="283"/>
        <w:jc w:val="both"/>
      </w:pPr>
    </w:p>
    <w:p w14:paraId="3EF22FDB" w14:textId="77777777" w:rsidR="00B66740" w:rsidRDefault="00000000">
      <w:pPr>
        <w:spacing w:after="120"/>
        <w:jc w:val="both"/>
      </w:pPr>
      <w:r>
        <w:rPr>
          <w:rFonts w:ascii="Times New Roman" w:hAnsi="Times New Roman"/>
          <w:b/>
          <w:sz w:val="24"/>
        </w:rPr>
        <w:t>DISCLAIMER</w:t>
      </w:r>
    </w:p>
    <w:p w14:paraId="6C22C224" w14:textId="77777777" w:rsidR="00B66740" w:rsidRDefault="00000000">
      <w:pPr>
        <w:spacing w:after="280"/>
        <w:jc w:val="both"/>
      </w:pPr>
      <w:r>
        <w:rPr>
          <w:rFonts w:ascii="Times New Roman" w:hAnsi="Times New Roman"/>
        </w:rPr>
        <w:t>This certificate is issued on the basis of documents and information provided by the proprietor and examination of relevant records available up to the date of this certificate. We have not conducted a statutory audit for the purpose of this certificate unless separately engaged. This certificate is not a guarantee of future performance or solvency.</w:t>
      </w:r>
    </w:p>
    <w:p w14:paraId="0C7EDA44" w14:textId="77777777" w:rsidR="00B66740" w:rsidRDefault="00000000">
      <w:pPr>
        <w:spacing w:after="40"/>
        <w:jc w:val="both"/>
      </w:pPr>
      <w:r>
        <w:rPr>
          <w:rFonts w:ascii="Times New Roman" w:hAnsi="Times New Roman"/>
          <w:b/>
        </w:rPr>
        <w:t>FOR / ON BEHALF OF</w:t>
      </w:r>
    </w:p>
    <w:p w14:paraId="7988077D" w14:textId="690F48B0" w:rsidR="00B66740" w:rsidRDefault="00000000">
      <w:pPr>
        <w:spacing w:after="40"/>
        <w:jc w:val="both"/>
      </w:pPr>
      <w:r>
        <w:rPr>
          <w:rFonts w:ascii="Times New Roman" w:hAnsi="Times New Roman"/>
          <w:b/>
        </w:rPr>
        <w:t>[</w:t>
      </w:r>
      <w:proofErr w:type="gramStart"/>
      <w:r>
        <w:rPr>
          <w:rFonts w:ascii="Times New Roman" w:hAnsi="Times New Roman"/>
          <w:b/>
        </w:rPr>
        <w:t>CA  Name</w:t>
      </w:r>
      <w:proofErr w:type="gramEnd"/>
      <w:r>
        <w:rPr>
          <w:rFonts w:ascii="Times New Roman" w:hAnsi="Times New Roman"/>
          <w:b/>
        </w:rPr>
        <w:t>]</w:t>
      </w:r>
    </w:p>
    <w:p w14:paraId="72944DBA" w14:textId="77777777" w:rsidR="00B66740" w:rsidRDefault="00000000">
      <w:pPr>
        <w:spacing w:after="360"/>
        <w:jc w:val="both"/>
      </w:pPr>
      <w:r>
        <w:rPr>
          <w:rFonts w:ascii="Times New Roman" w:hAnsi="Times New Roman"/>
        </w:rPr>
        <w:t>Chartered Accountants</w:t>
      </w:r>
    </w:p>
    <w:p w14:paraId="3E76DA92" w14:textId="77777777" w:rsidR="00B66740" w:rsidRDefault="00000000">
      <w:pPr>
        <w:spacing w:after="40"/>
        <w:jc w:val="both"/>
      </w:pPr>
      <w:r>
        <w:rPr>
          <w:rFonts w:ascii="Times New Roman" w:hAnsi="Times New Roman"/>
        </w:rPr>
        <w:t>______________________________</w:t>
      </w:r>
    </w:p>
    <w:p w14:paraId="70ABF292" w14:textId="77777777" w:rsidR="00B66740" w:rsidRDefault="00000000">
      <w:pPr>
        <w:spacing w:after="240"/>
        <w:jc w:val="both"/>
      </w:pPr>
      <w:r>
        <w:rPr>
          <w:rFonts w:ascii="Times New Roman" w:hAnsi="Times New Roman"/>
          <w:b/>
        </w:rPr>
        <w:t>Signature &amp; Seal of Chartered Accountant</w:t>
      </w:r>
    </w:p>
    <w:tbl>
      <w:tblPr>
        <w:tblStyle w:val="TableGrid"/>
        <w:tblW w:w="0" w:type="auto"/>
        <w:tblLook w:val="04A0" w:firstRow="1" w:lastRow="0" w:firstColumn="1" w:lastColumn="0" w:noHBand="0" w:noVBand="1"/>
      </w:tblPr>
      <w:tblGrid>
        <w:gridCol w:w="4360"/>
        <w:gridCol w:w="4360"/>
      </w:tblGrid>
      <w:tr w:rsidR="00B66740" w14:paraId="1EB93326" w14:textId="77777777" w:rsidTr="0067287E">
        <w:trPr>
          <w:trHeight w:val="261"/>
        </w:trPr>
        <w:tc>
          <w:tcPr>
            <w:tcW w:w="4360" w:type="dxa"/>
          </w:tcPr>
          <w:p w14:paraId="0F85BB96" w14:textId="77777777" w:rsidR="00B66740" w:rsidRDefault="00000000" w:rsidP="00FB39B0">
            <w:pPr>
              <w:spacing w:line="360" w:lineRule="auto"/>
            </w:pPr>
            <w:r>
              <w:rPr>
                <w:rFonts w:ascii="Times New Roman" w:hAnsi="Times New Roman"/>
                <w:b/>
                <w:sz w:val="20"/>
              </w:rPr>
              <w:t>Name of CA</w:t>
            </w:r>
          </w:p>
        </w:tc>
        <w:tc>
          <w:tcPr>
            <w:tcW w:w="4360" w:type="dxa"/>
          </w:tcPr>
          <w:p w14:paraId="187A1661" w14:textId="77777777" w:rsidR="00B66740" w:rsidRDefault="00000000" w:rsidP="00FB39B0">
            <w:pPr>
              <w:spacing w:line="360" w:lineRule="auto"/>
            </w:pPr>
            <w:r>
              <w:rPr>
                <w:rFonts w:ascii="Times New Roman" w:hAnsi="Times New Roman"/>
                <w:sz w:val="20"/>
              </w:rPr>
              <w:t>[CA Full Name]</w:t>
            </w:r>
          </w:p>
        </w:tc>
      </w:tr>
      <w:tr w:rsidR="00B66740" w14:paraId="5163B4B2" w14:textId="77777777" w:rsidTr="0067287E">
        <w:trPr>
          <w:trHeight w:val="261"/>
        </w:trPr>
        <w:tc>
          <w:tcPr>
            <w:tcW w:w="4360" w:type="dxa"/>
          </w:tcPr>
          <w:p w14:paraId="41EBFD37" w14:textId="77777777" w:rsidR="00B66740" w:rsidRDefault="00000000" w:rsidP="00FB39B0">
            <w:pPr>
              <w:spacing w:line="360" w:lineRule="auto"/>
            </w:pPr>
            <w:r>
              <w:rPr>
                <w:rFonts w:ascii="Times New Roman" w:hAnsi="Times New Roman"/>
                <w:b/>
                <w:sz w:val="20"/>
              </w:rPr>
              <w:t>Membership No.</w:t>
            </w:r>
          </w:p>
        </w:tc>
        <w:tc>
          <w:tcPr>
            <w:tcW w:w="4360" w:type="dxa"/>
          </w:tcPr>
          <w:p w14:paraId="155DFA9A" w14:textId="77777777" w:rsidR="00B66740" w:rsidRDefault="00000000" w:rsidP="00FB39B0">
            <w:pPr>
              <w:spacing w:line="360" w:lineRule="auto"/>
            </w:pPr>
            <w:r>
              <w:rPr>
                <w:rFonts w:ascii="Times New Roman" w:hAnsi="Times New Roman"/>
                <w:sz w:val="20"/>
              </w:rPr>
              <w:t>[XXXXXX]</w:t>
            </w:r>
          </w:p>
        </w:tc>
      </w:tr>
      <w:tr w:rsidR="00B66740" w14:paraId="7181A497" w14:textId="77777777" w:rsidTr="0067287E">
        <w:trPr>
          <w:trHeight w:val="261"/>
        </w:trPr>
        <w:tc>
          <w:tcPr>
            <w:tcW w:w="4360" w:type="dxa"/>
          </w:tcPr>
          <w:p w14:paraId="7917E6D4" w14:textId="77777777" w:rsidR="00B66740" w:rsidRDefault="00000000" w:rsidP="00FB39B0">
            <w:pPr>
              <w:spacing w:line="360" w:lineRule="auto"/>
            </w:pPr>
            <w:r>
              <w:rPr>
                <w:rFonts w:ascii="Times New Roman" w:hAnsi="Times New Roman"/>
                <w:b/>
                <w:sz w:val="20"/>
              </w:rPr>
              <w:t>Firm Name</w:t>
            </w:r>
          </w:p>
        </w:tc>
        <w:tc>
          <w:tcPr>
            <w:tcW w:w="4360" w:type="dxa"/>
          </w:tcPr>
          <w:p w14:paraId="24FF4EE0" w14:textId="77777777" w:rsidR="00B66740" w:rsidRDefault="00000000" w:rsidP="00FB39B0">
            <w:pPr>
              <w:spacing w:line="360" w:lineRule="auto"/>
            </w:pPr>
            <w:r>
              <w:rPr>
                <w:rFonts w:ascii="Times New Roman" w:hAnsi="Times New Roman"/>
                <w:sz w:val="20"/>
              </w:rPr>
              <w:t>[CA Firm Name]</w:t>
            </w:r>
          </w:p>
        </w:tc>
      </w:tr>
      <w:tr w:rsidR="00B66740" w14:paraId="551E4C37" w14:textId="77777777" w:rsidTr="0067287E">
        <w:trPr>
          <w:trHeight w:val="276"/>
        </w:trPr>
        <w:tc>
          <w:tcPr>
            <w:tcW w:w="4360" w:type="dxa"/>
          </w:tcPr>
          <w:p w14:paraId="15941E0F" w14:textId="77777777" w:rsidR="00B66740" w:rsidRDefault="00000000" w:rsidP="00FB39B0">
            <w:pPr>
              <w:spacing w:line="360" w:lineRule="auto"/>
            </w:pPr>
            <w:r>
              <w:rPr>
                <w:rFonts w:ascii="Times New Roman" w:hAnsi="Times New Roman"/>
                <w:b/>
                <w:sz w:val="20"/>
              </w:rPr>
              <w:t>FRN</w:t>
            </w:r>
          </w:p>
        </w:tc>
        <w:tc>
          <w:tcPr>
            <w:tcW w:w="4360" w:type="dxa"/>
          </w:tcPr>
          <w:p w14:paraId="6E51D9D2" w14:textId="77777777" w:rsidR="00B66740" w:rsidRDefault="00000000" w:rsidP="00FB39B0">
            <w:pPr>
              <w:spacing w:line="360" w:lineRule="auto"/>
            </w:pPr>
            <w:r>
              <w:rPr>
                <w:rFonts w:ascii="Times New Roman" w:hAnsi="Times New Roman"/>
                <w:sz w:val="20"/>
              </w:rPr>
              <w:t>[XXXXXX]</w:t>
            </w:r>
          </w:p>
        </w:tc>
      </w:tr>
      <w:tr w:rsidR="00B66740" w14:paraId="17E726A1" w14:textId="77777777" w:rsidTr="0067287E">
        <w:trPr>
          <w:trHeight w:val="261"/>
        </w:trPr>
        <w:tc>
          <w:tcPr>
            <w:tcW w:w="4360" w:type="dxa"/>
          </w:tcPr>
          <w:p w14:paraId="23E997C6" w14:textId="77777777" w:rsidR="00B66740" w:rsidRDefault="00000000" w:rsidP="00FB39B0">
            <w:pPr>
              <w:spacing w:line="360" w:lineRule="auto"/>
            </w:pPr>
            <w:r>
              <w:rPr>
                <w:rFonts w:ascii="Times New Roman" w:hAnsi="Times New Roman"/>
                <w:b/>
                <w:sz w:val="20"/>
              </w:rPr>
              <w:t>Date</w:t>
            </w:r>
          </w:p>
        </w:tc>
        <w:tc>
          <w:tcPr>
            <w:tcW w:w="4360" w:type="dxa"/>
          </w:tcPr>
          <w:p w14:paraId="537057DA" w14:textId="77777777" w:rsidR="00B66740" w:rsidRDefault="00000000" w:rsidP="00FB39B0">
            <w:pPr>
              <w:spacing w:line="360" w:lineRule="auto"/>
            </w:pPr>
            <w:r>
              <w:rPr>
                <w:rFonts w:ascii="Times New Roman" w:hAnsi="Times New Roman"/>
                <w:sz w:val="20"/>
              </w:rPr>
              <w:t>[DD/MM/YYYY]</w:t>
            </w:r>
          </w:p>
        </w:tc>
      </w:tr>
      <w:tr w:rsidR="00B66740" w14:paraId="545E759E" w14:textId="77777777" w:rsidTr="0067287E">
        <w:trPr>
          <w:trHeight w:val="261"/>
        </w:trPr>
        <w:tc>
          <w:tcPr>
            <w:tcW w:w="4360" w:type="dxa"/>
          </w:tcPr>
          <w:p w14:paraId="19C1BF90" w14:textId="77777777" w:rsidR="00B66740" w:rsidRDefault="00000000" w:rsidP="00FB39B0">
            <w:pPr>
              <w:spacing w:line="360" w:lineRule="auto"/>
            </w:pPr>
            <w:r>
              <w:rPr>
                <w:rFonts w:ascii="Times New Roman" w:hAnsi="Times New Roman"/>
                <w:b/>
                <w:sz w:val="20"/>
              </w:rPr>
              <w:t>Place</w:t>
            </w:r>
          </w:p>
        </w:tc>
        <w:tc>
          <w:tcPr>
            <w:tcW w:w="4360" w:type="dxa"/>
          </w:tcPr>
          <w:p w14:paraId="38DEBF52" w14:textId="77777777" w:rsidR="00B66740" w:rsidRDefault="00000000" w:rsidP="00FB39B0">
            <w:pPr>
              <w:spacing w:line="360" w:lineRule="auto"/>
            </w:pPr>
            <w:r>
              <w:rPr>
                <w:rFonts w:ascii="Times New Roman" w:hAnsi="Times New Roman"/>
                <w:sz w:val="20"/>
              </w:rPr>
              <w:t>Madurai</w:t>
            </w:r>
          </w:p>
        </w:tc>
      </w:tr>
    </w:tbl>
    <w:p w14:paraId="2C20391B" w14:textId="79274B15" w:rsidR="00B66740" w:rsidRDefault="00B66740">
      <w:pPr>
        <w:spacing w:before="200"/>
      </w:pPr>
    </w:p>
    <w:sectPr w:rsidR="00B66740"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4050566">
    <w:abstractNumId w:val="8"/>
  </w:num>
  <w:num w:numId="2" w16cid:durableId="1974944894">
    <w:abstractNumId w:val="6"/>
  </w:num>
  <w:num w:numId="3" w16cid:durableId="225722681">
    <w:abstractNumId w:val="5"/>
  </w:num>
  <w:num w:numId="4" w16cid:durableId="1337808419">
    <w:abstractNumId w:val="4"/>
  </w:num>
  <w:num w:numId="5" w16cid:durableId="1283145032">
    <w:abstractNumId w:val="7"/>
  </w:num>
  <w:num w:numId="6" w16cid:durableId="2017222168">
    <w:abstractNumId w:val="3"/>
  </w:num>
  <w:num w:numId="7" w16cid:durableId="1750729446">
    <w:abstractNumId w:val="2"/>
  </w:num>
  <w:num w:numId="8" w16cid:durableId="267083137">
    <w:abstractNumId w:val="1"/>
  </w:num>
  <w:num w:numId="9" w16cid:durableId="522280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78C8"/>
    <w:rsid w:val="0067287E"/>
    <w:rsid w:val="00AA1D8D"/>
    <w:rsid w:val="00B47730"/>
    <w:rsid w:val="00B66740"/>
    <w:rsid w:val="00CB0664"/>
    <w:rsid w:val="00FB39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AF9AE8"/>
  <w14:defaultImageDpi w14:val="300"/>
  <w15:docId w15:val="{706FD763-A3DC-4B85-ABD5-01C1C1E6B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B39B0"/>
    <w:rPr>
      <w:color w:val="0000FF" w:themeColor="hyperlink"/>
      <w:u w:val="single"/>
    </w:rPr>
  </w:style>
  <w:style w:type="character" w:styleId="UnresolvedMention">
    <w:name w:val="Unresolved Mention"/>
    <w:basedOn w:val="DefaultParagraphFont"/>
    <w:uiPriority w:val="99"/>
    <w:semiHidden/>
    <w:unhideWhenUsed/>
    <w:rsid w:val="00FB39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urumgold.co.i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426</Words>
  <Characters>2432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Piranav M N</cp:lastModifiedBy>
  <cp:revision>3</cp:revision>
  <dcterms:created xsi:type="dcterms:W3CDTF">2013-12-23T23:15:00Z</dcterms:created>
  <dcterms:modified xsi:type="dcterms:W3CDTF">2026-08-02T06:11:00Z</dcterms:modified>
  <cp:category/>
</cp:coreProperties>
</file>